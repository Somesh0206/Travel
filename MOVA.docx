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HACKATHON ASSET SUBMISSION DOCUMENT</w:t>
      </w:r>
    </w:p>
    <w:p>
      <w:r>
        <w:rPr>
          <w:b/>
        </w:rPr>
        <w:t xml:space="preserve">Team Name: </w:t>
      </w:r>
      <w:r>
        <w:t>MOVA</w:t>
        <w:br/>
      </w:r>
      <w:r>
        <w:rPr>
          <w:b/>
        </w:rPr>
        <w:t xml:space="preserve">Project Name: </w:t>
      </w:r>
      <w:r>
        <w:t>MOVA - Accessible &amp; Intelligent Public Transit Assistant</w:t>
        <w:br/>
      </w:r>
      <w:r>
        <w:rPr>
          <w:b/>
        </w:rPr>
        <w:t xml:space="preserve">Live Production URL: </w:t>
      </w:r>
      <w:r>
        <w:t>https://travel-beige-iota.vercel.app</w:t>
        <w:br/>
      </w:r>
      <w:r>
        <w:rPr>
          <w:b/>
        </w:rPr>
        <w:t xml:space="preserve">Primary GitHub Repository: </w:t>
      </w:r>
      <w:r>
        <w:t>https://github.com/Somesh0206/Travel.git</w:t>
        <w:br/>
      </w:r>
    </w:p>
    <w:p>
      <w:pPr>
        <w:pStyle w:val="Heading1"/>
      </w:pPr>
      <w:r>
        <w:t>1. Designated Trader Nomination (The Pit)</w:t>
      </w:r>
    </w:p>
    <w:p>
      <w:r>
        <w:rPr>
          <w:b/>
        </w:rPr>
        <w:t xml:space="preserve">Nominated Trader Name: </w:t>
      </w:r>
      <w:r>
        <w:t>Somesh Satapathy</w:t>
        <w:br/>
      </w:r>
      <w:r>
        <w:rPr>
          <w:b/>
        </w:rPr>
        <w:t xml:space="preserve">Role / Focus: </w:t>
      </w:r>
      <w:r>
        <w:t>Lead Full-Stack &amp; System Integration Engineer</w:t>
        <w:br/>
      </w:r>
      <w:r>
        <w:rPr>
          <w:b/>
        </w:rPr>
        <w:t xml:space="preserve">Contact Email / Discord: </w:t>
      </w:r>
      <w:r>
        <w:t>someshsatapathy2007@gmail.com</w:t>
        <w:br/>
      </w:r>
    </w:p>
    <w:p>
      <w:pPr>
        <w:pStyle w:val="Heading1"/>
      </w:pPr>
      <w:r>
        <w:t>2. Modular Project Assets</w:t>
      </w:r>
    </w:p>
    <w:p>
      <w:pPr>
        <w:pStyle w:val="Heading2"/>
      </w:pPr>
      <w:r>
        <w:t>Asset 1: MOVA-RoadRouter</w:t>
      </w:r>
    </w:p>
    <w:p>
      <w:r>
        <w:rPr>
          <w:b/>
        </w:rPr>
        <w:t xml:space="preserve">Asset Name: </w:t>
      </w:r>
      <w:r>
        <w:t>MOVA-RoadRouter</w:t>
        <w:br/>
      </w:r>
      <w:r>
        <w:rPr>
          <w:b/>
        </w:rPr>
        <w:t xml:space="preserve">Category / Type: </w:t>
      </w:r>
      <w:r>
        <w:t>Mapping, Geocoding &amp; Road-Following Navigation Engine</w:t>
        <w:br/>
      </w:r>
      <w:r>
        <w:rPr>
          <w:b/>
        </w:rPr>
        <w:t xml:space="preserve">Description: </w:t>
      </w:r>
      <w:r>
        <w:t>A modular, standalone routing system that combines OpenStreetMap/OSRM road networks with interactive Leaflet visualization. It computes real road curves, turn-by-turn geometries, glowing multi-layer illuminated asphalt paths, dynamic map auto-framing, and simulated real-time vehicle transit animation along roads.</w:t>
        <w:br/>
      </w:r>
      <w:r>
        <w:rPr>
          <w:b/>
        </w:rPr>
        <w:t xml:space="preserve">Standalone Source Code / Repository Link: </w:t>
      </w:r>
      <w:r>
        <w:t>https://github.com/Somesh0206/Travel/blob/main/frontend/src/components/MapView.jsx</w:t>
        <w:br/>
      </w:r>
      <w:r>
        <w:rPr>
          <w:b/>
        </w:rPr>
        <w:t xml:space="preserve">Demo Video Link (30–45s): </w:t>
      </w:r>
      <w:r>
        <w:t>https://youtu.be/demo-mova-roadrouter</w:t>
        <w:br/>
      </w:r>
      <w:r>
        <w:rPr>
          <w:b/>
        </w:rPr>
        <w:t xml:space="preserve">Key Technologies: </w:t>
      </w:r>
      <w:r>
        <w:t>React, Leaflet, OSRM API, Turf.js, Web Animations</w:t>
        <w:br/>
      </w:r>
    </w:p>
    <w:p>
      <w:pPr>
        <w:pStyle w:val="Heading2"/>
      </w:pPr>
      <w:r>
        <w:t>Asset 2: MOVA-SafetySOS</w:t>
      </w:r>
    </w:p>
    <w:p>
      <w:r>
        <w:rPr>
          <w:b/>
        </w:rPr>
        <w:t xml:space="preserve">Asset Name: </w:t>
      </w:r>
      <w:r>
        <w:t>MOVA-SafetySOS</w:t>
        <w:br/>
      </w:r>
      <w:r>
        <w:rPr>
          <w:b/>
        </w:rPr>
        <w:t xml:space="preserve">Category / Type: </w:t>
      </w:r>
      <w:r>
        <w:t>Emergency Alert Dispatcher &amp; Audio Siren Deterrence Module</w:t>
        <w:br/>
      </w:r>
      <w:r>
        <w:rPr>
          <w:b/>
        </w:rPr>
        <w:t xml:space="preserve">Description: </w:t>
      </w:r>
      <w:r>
        <w:t>An autonomous emergency response module. Generates hardware-independent audible siren alarms using the Web Audio API (sawtooth oscillator) for attacker deterrence, and simultaneously captures live GPS coordinates to dispatch WhatsApp emergency broadcasts and query nearby police stations.</w:t>
        <w:br/>
      </w:r>
      <w:r>
        <w:rPr>
          <w:b/>
        </w:rPr>
        <w:t xml:space="preserve">Standalone Source Code / Repository Link: </w:t>
      </w:r>
      <w:r>
        <w:t>https://github.com/Somesh0206/Travel/blob/main/frontend/src/components/SOSButton.jsx</w:t>
        <w:br/>
      </w:r>
      <w:r>
        <w:rPr>
          <w:b/>
        </w:rPr>
        <w:t xml:space="preserve">Demo Video Link (30–45s): </w:t>
      </w:r>
      <w:r>
        <w:t>https://youtu.be/demo-mova-safetysos</w:t>
        <w:br/>
      </w:r>
      <w:r>
        <w:rPr>
          <w:b/>
        </w:rPr>
        <w:t xml:space="preserve">Key Technologies: </w:t>
      </w:r>
      <w:r>
        <w:t>Web Audio API, Geolocation API, WhatsApp Deep Linking, FastAPI</w:t>
        <w:br/>
      </w:r>
    </w:p>
    <w:p>
      <w:pPr>
        <w:pStyle w:val="Heading3"/>
      </w:pPr>
      <w:r>
        <w:t>Asset 3: MOVA-OfflineTransitPack</w:t>
      </w:r>
    </w:p>
    <w:p>
      <w:r>
        <w:rPr>
          <w:b/>
        </w:rPr>
        <w:t xml:space="preserve">Asset Name: </w:t>
      </w:r>
      <w:r>
        <w:t>MOVA-OfflineTransitPack</w:t>
        <w:br/>
      </w:r>
      <w:r>
        <w:rPr>
          <w:b/>
        </w:rPr>
        <w:t xml:space="preserve">Category / Type: </w:t>
      </w:r>
      <w:r>
        <w:t>Zero-Connectivity Transit Timetable &amp; Safety Cache Engine</w:t>
        <w:br/>
      </w:r>
      <w:r>
        <w:rPr>
          <w:b/>
        </w:rPr>
        <w:t xml:space="preserve">Description: </w:t>
      </w:r>
      <w:r>
        <w:t>A resilient offline transit engine allowing commuters in low/no-network areas to download complete bus schedules, campus gate locations, emergency hospital hotlines, and safety guides into local browser storage for instant offline search and navigation.</w:t>
        <w:br/>
      </w:r>
      <w:r>
        <w:rPr>
          <w:b/>
        </w:rPr>
        <w:t xml:space="preserve">Standalone Source Code / Repository Link: </w:t>
      </w:r>
      <w:r>
        <w:t>https://github.com/Somesh0206/Travel/blob/main/frontend/src/pages/Offline.jsx</w:t>
        <w:br/>
      </w:r>
      <w:r>
        <w:rPr>
          <w:b/>
        </w:rPr>
        <w:t xml:space="preserve">Demo Video Link (30–45s): </w:t>
      </w:r>
      <w:r>
        <w:t>https://youtu.be/demo-mova-offlinepack</w:t>
        <w:br/>
      </w:r>
      <w:r>
        <w:rPr>
          <w:b/>
        </w:rPr>
        <w:t xml:space="preserve">Key Technologies: </w:t>
      </w:r>
      <w:r>
        <w:t>LocalStorage API, JSON Caching, PWA-Ready Offline Sync</w:t>
        <w:br/>
      </w:r>
    </w:p>
    <w:p>
      <w:pPr>
        <w:pStyle w:val="Heading1"/>
      </w:pPr>
      <w:r>
        <w:t>3. Asset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Asset ID &amp;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Core Functionality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Repo / Gist Link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Demo Link</w:t>
            </w:r>
          </w:p>
        </w:tc>
      </w:tr>
      <w:tr>
        <w:tc>
          <w:tcPr>
            <w:tcW w:type="dxa" w:w="2340"/>
          </w:tcPr>
          <w:p>
            <w:r>
              <w:t>MOVA-RoadRouter</w:t>
            </w:r>
          </w:p>
        </w:tc>
        <w:tc>
          <w:tcPr>
            <w:tcW w:type="dxa" w:w="2340"/>
          </w:tcPr>
          <w:p>
            <w:r>
              <w:t>Real-time OSRM road geometry &amp; animated vehicle tracking</w:t>
            </w:r>
          </w:p>
        </w:tc>
        <w:tc>
          <w:tcPr>
            <w:tcW w:type="dxa" w:w="2340"/>
          </w:tcPr>
          <w:p>
            <w:r>
              <w:t>https://github.com/Somesh0206/Travel/blob/main/frontend/src/components/MapView.jsx</w:t>
            </w:r>
          </w:p>
        </w:tc>
        <w:tc>
          <w:tcPr>
            <w:tcW w:type="dxa" w:w="2340"/>
          </w:tcPr>
          <w:p>
            <w:r>
              <w:t>https://youtu.be/demo-mova-roadrouter</w:t>
            </w:r>
          </w:p>
        </w:tc>
      </w:tr>
      <w:tr>
        <w:tc>
          <w:tcPr>
            <w:tcW w:type="dxa" w:w="2340"/>
          </w:tcPr>
          <w:p>
            <w:r>
              <w:t>MOVA-SafetySOS</w:t>
            </w:r>
          </w:p>
        </w:tc>
        <w:tc>
          <w:tcPr>
            <w:tcW w:type="dxa" w:w="2340"/>
          </w:tcPr>
          <w:p>
            <w:r>
              <w:t>Web Audio API siren + WhatsApp emergency GPS dispatcher</w:t>
            </w:r>
          </w:p>
        </w:tc>
        <w:tc>
          <w:tcPr>
            <w:tcW w:type="dxa" w:w="2340"/>
          </w:tcPr>
          <w:p>
            <w:r>
              <w:t>https://github.com/Somesh0206/Travel/blob/main/frontend/src/components/SOSButton.jsx</w:t>
            </w:r>
          </w:p>
        </w:tc>
        <w:tc>
          <w:tcPr>
            <w:tcW w:type="dxa" w:w="2340"/>
          </w:tcPr>
          <w:p>
            <w:r>
              <w:t>https://youtu.be/demo-mova-safetysos</w:t>
            </w:r>
          </w:p>
        </w:tc>
      </w:tr>
      <w:tr>
        <w:tc>
          <w:tcPr>
            <w:tcW w:type="dxa" w:w="2340"/>
          </w:tcPr>
          <w:p>
            <w:r>
              <w:t>MOVA-OfflineTransitPack</w:t>
            </w:r>
          </w:p>
        </w:tc>
        <w:tc>
          <w:tcPr>
            <w:tcW w:type="dxa" w:w="2340"/>
          </w:tcPr>
          <w:p>
            <w:r>
              <w:t>Zero-connectivity timetable &amp; emergency contact caching</w:t>
            </w:r>
          </w:p>
        </w:tc>
        <w:tc>
          <w:tcPr>
            <w:tcW w:type="dxa" w:w="2340"/>
          </w:tcPr>
          <w:p>
            <w:r>
              <w:t>https://github.com/Somesh0206/Travel/blob/main/frontend/src/pages/Offline.jsx</w:t>
            </w:r>
          </w:p>
        </w:tc>
        <w:tc>
          <w:tcPr>
            <w:tcW w:type="dxa" w:w="2340"/>
          </w:tcPr>
          <w:p>
            <w:r>
              <w:t>https://youtu.be/demo-mova-offlinepack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